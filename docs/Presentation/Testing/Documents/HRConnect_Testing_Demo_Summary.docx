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CC8A" w14:textId="77777777" w:rsidR="00BE7A89" w:rsidRDefault="00000000">
      <w:pPr>
        <w:pStyle w:val="Title"/>
      </w:pPr>
      <w:r>
        <w:t>HRConnect Testing Demo Summary (Prepared with Copilot Assistance)</w:t>
      </w:r>
    </w:p>
    <w:p w14:paraId="045685C8" w14:textId="77777777" w:rsidR="00BE7A89" w:rsidRDefault="00000000">
      <w:pPr>
        <w:pStyle w:val="Heading1"/>
      </w:pPr>
      <w:r>
        <w:t>1. Introduction</w:t>
      </w:r>
    </w:p>
    <w:p w14:paraId="0656ED40" w14:textId="77777777" w:rsidR="00BE7A89" w:rsidRDefault="00000000">
      <w:r>
        <w:t>This document summarizes the testing work completed on the HRConnect application using Microsoft Copilot assistance. It covers UI automation (Playwright), API testing (Postman + Swagger), and test design approaches.</w:t>
      </w:r>
    </w:p>
    <w:p w14:paraId="4FD86E71" w14:textId="77777777" w:rsidR="00BE7A89" w:rsidRDefault="00000000">
      <w:pPr>
        <w:pStyle w:val="Heading1"/>
      </w:pPr>
      <w:r>
        <w:t>2. Tools &amp; Technologies Used</w:t>
      </w:r>
    </w:p>
    <w:p w14:paraId="3D11B5C0" w14:textId="77777777" w:rsidR="00BE7A89" w:rsidRDefault="00000000">
      <w:r>
        <w:t>- Playwright for UI Automation</w:t>
      </w:r>
      <w:r>
        <w:br/>
        <w:t>- Postman for API Testing</w:t>
      </w:r>
      <w:r>
        <w:br/>
        <w:t>- Swagger for API Validation</w:t>
      </w:r>
      <w:r>
        <w:br/>
        <w:t>- Excel for Test Case Management</w:t>
      </w:r>
      <w:r>
        <w:br/>
        <w:t>- GitHub Copilot for scripting and debugging</w:t>
      </w:r>
    </w:p>
    <w:p w14:paraId="6B765247" w14:textId="77777777" w:rsidR="00BE7A89" w:rsidRDefault="00000000">
      <w:pPr>
        <w:pStyle w:val="Heading1"/>
      </w:pPr>
      <w:r>
        <w:t>3. UI Automation (Playwright)</w:t>
      </w:r>
    </w:p>
    <w:p w14:paraId="353F4B3B" w14:textId="19FDB619" w:rsidR="00BE7A89" w:rsidRDefault="00000000">
      <w:r>
        <w:t>- Automated user registration and login</w:t>
      </w:r>
      <w:r>
        <w:br/>
        <w:t>- Used role-based locators (getByRole, getByText)</w:t>
      </w:r>
      <w:r>
        <w:br/>
        <w:t xml:space="preserve">- Handled dropdowns, </w:t>
      </w:r>
      <w:r w:rsidR="00317A7E">
        <w:t>calendar, forms</w:t>
      </w:r>
      <w:r>
        <w:t>, and navigation</w:t>
      </w:r>
      <w:r>
        <w:br/>
        <w:t>- Validated UI text using expect(</w:t>
      </w:r>
      <w:proofErr w:type="gramStart"/>
      <w:r>
        <w:t>).toBeVisible</w:t>
      </w:r>
      <w:proofErr w:type="gramEnd"/>
      <w:r>
        <w:t>()</w:t>
      </w:r>
    </w:p>
    <w:p w14:paraId="5835DD64" w14:textId="77777777" w:rsidR="00BE7A89" w:rsidRDefault="00000000">
      <w:pPr>
        <w:pStyle w:val="Heading1"/>
      </w:pPr>
      <w:r>
        <w:t>4. API Testing</w:t>
      </w:r>
    </w:p>
    <w:p w14:paraId="257B1FB2" w14:textId="77777777" w:rsidR="00BE7A89" w:rsidRDefault="00000000">
      <w:r>
        <w:t>- Imported Swagger JSON into Postman</w:t>
      </w:r>
      <w:r>
        <w:br/>
        <w:t>- Created API collection covering Auth, Employee, Leave modules</w:t>
      </w:r>
      <w:r>
        <w:br/>
        <w:t>- Added test scripts for response validation</w:t>
      </w:r>
      <w:r>
        <w:br/>
        <w:t>- Tested positive, negative, and edge cases</w:t>
      </w:r>
    </w:p>
    <w:p w14:paraId="7F7BA562" w14:textId="77777777" w:rsidR="00BE7A89" w:rsidRDefault="00000000">
      <w:pPr>
        <w:pStyle w:val="Heading1"/>
      </w:pPr>
      <w:r>
        <w:t>5. Test Case Design</w:t>
      </w:r>
    </w:p>
    <w:p w14:paraId="4584A9DF" w14:textId="77777777" w:rsidR="00BE7A89" w:rsidRDefault="00000000">
      <w:r>
        <w:t>- Designed structured test cases in Excel</w:t>
      </w:r>
      <w:r>
        <w:br/>
        <w:t>- Covered positive, negative, and edge scenarios</w:t>
      </w:r>
      <w:r>
        <w:br/>
        <w:t>- Included steps, expected results, priority</w:t>
      </w:r>
    </w:p>
    <w:p w14:paraId="0D75A0DD" w14:textId="77777777" w:rsidR="00BE7A89" w:rsidRDefault="00000000">
      <w:pPr>
        <w:pStyle w:val="Heading1"/>
      </w:pPr>
      <w:r>
        <w:t>6. Challenges &amp; Fixes</w:t>
      </w:r>
    </w:p>
    <w:p w14:paraId="74A8F162" w14:textId="77777777" w:rsidR="00BE7A89" w:rsidRDefault="00000000">
      <w:r>
        <w:t>- Fixed Playwright timeout issues using dynamic waits</w:t>
      </w:r>
      <w:r>
        <w:br/>
        <w:t>- Resolved selector issues using better locators</w:t>
      </w:r>
      <w:r>
        <w:br/>
      </w:r>
      <w:r>
        <w:lastRenderedPageBreak/>
        <w:t>- Handled random test data generation</w:t>
      </w:r>
      <w:r>
        <w:br/>
        <w:t>- Debugged JavaScript errors (const reassignment, missing functions)</w:t>
      </w:r>
    </w:p>
    <w:p w14:paraId="10413829" w14:textId="77777777" w:rsidR="00BE7A89" w:rsidRDefault="00000000">
      <w:pPr>
        <w:pStyle w:val="Heading1"/>
      </w:pPr>
      <w:r>
        <w:t>7. Key Achievements</w:t>
      </w:r>
    </w:p>
    <w:p w14:paraId="3114449A" w14:textId="77777777" w:rsidR="00BE7A89" w:rsidRDefault="00000000">
      <w:r>
        <w:t>- End-to-end automation flow (Register → Login → Apply Leave)</w:t>
      </w:r>
      <w:r>
        <w:br/>
        <w:t>- Complete API testing coverage</w:t>
      </w:r>
      <w:r>
        <w:br/>
        <w:t>- Reusable utility functions created</w:t>
      </w:r>
      <w:r>
        <w:br/>
        <w:t>- Stable and reliable test execution</w:t>
      </w:r>
    </w:p>
    <w:p w14:paraId="71989B43" w14:textId="77777777" w:rsidR="00BE7A89" w:rsidRDefault="00000000">
      <w:pPr>
        <w:pStyle w:val="Heading1"/>
      </w:pPr>
      <w:r>
        <w:t>8. Conclusion</w:t>
      </w:r>
    </w:p>
    <w:p w14:paraId="068958F2" w14:textId="77777777" w:rsidR="00BE7A89" w:rsidRDefault="00000000">
      <w:r>
        <w:t>The HRConnect application has been tested across UI and API layers with structured test cases and automation. Copilot significantly helped in accelerating test development, debugging, and improving test stability.</w:t>
      </w:r>
    </w:p>
    <w:sectPr w:rsidR="00BE7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216037">
    <w:abstractNumId w:val="8"/>
  </w:num>
  <w:num w:numId="2" w16cid:durableId="2146897436">
    <w:abstractNumId w:val="6"/>
  </w:num>
  <w:num w:numId="3" w16cid:durableId="46492284">
    <w:abstractNumId w:val="5"/>
  </w:num>
  <w:num w:numId="4" w16cid:durableId="414474355">
    <w:abstractNumId w:val="4"/>
  </w:num>
  <w:num w:numId="5" w16cid:durableId="1346980306">
    <w:abstractNumId w:val="7"/>
  </w:num>
  <w:num w:numId="6" w16cid:durableId="234361629">
    <w:abstractNumId w:val="3"/>
  </w:num>
  <w:num w:numId="7" w16cid:durableId="1114905255">
    <w:abstractNumId w:val="2"/>
  </w:num>
  <w:num w:numId="8" w16cid:durableId="1696300215">
    <w:abstractNumId w:val="1"/>
  </w:num>
  <w:num w:numId="9" w16cid:durableId="62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A7E"/>
    <w:rsid w:val="00326F90"/>
    <w:rsid w:val="006701A2"/>
    <w:rsid w:val="00AA1D8D"/>
    <w:rsid w:val="00B47730"/>
    <w:rsid w:val="00BE7A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2EB82"/>
  <w14:defaultImageDpi w14:val="300"/>
  <w15:docId w15:val="{54061E7C-D387-4FCE-9873-7518E547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Talekar</cp:lastModifiedBy>
  <cp:revision>3</cp:revision>
  <dcterms:created xsi:type="dcterms:W3CDTF">2013-12-23T23:15:00Z</dcterms:created>
  <dcterms:modified xsi:type="dcterms:W3CDTF">2026-06-25T18:31:00Z</dcterms:modified>
  <cp:category/>
</cp:coreProperties>
</file>